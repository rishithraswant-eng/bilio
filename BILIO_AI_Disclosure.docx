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 xml:space="preserve">AI Usage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>
        <w:rPr>
          <w:b/>
          <w:bCs/>
        </w:rPr>
        <w:t>Team Details</w:t>
      </w:r>
    </w:p>
    <w:p w14:paraId="1A5D90F2" w14:textId="643C8A7C" w:rsidR="00A127C4" w:rsidRDefault="00BB66B1">
      <w:r>
        <w:t xml:space="preserve">Team Name: AlgoRythms</w:t>
      </w:r>
    </w:p>
    <w:p w14:paraId="128E5794" w14:textId="44E68798" w:rsidR="00A127C4" w:rsidRDefault="00BB66B1">
      <w:r>
        <w:t xml:space="preserve">Project / Product Name: BILIO</w:t>
      </w:r>
    </w:p>
    <w:p w14:paraId="79C27D10" w14:textId="0D156429" w:rsidR="00A127C4" w:rsidRDefault="00BB66B1">
      <w:r>
        <w:t xml:space="preserve">Organization / Institution (if any): VIT</w:t>
      </w:r>
    </w:p>
    <w:p w14:paraId="3544C6C6" w14:textId="3EF9E479" w:rsidR="00A127C4" w:rsidRDefault="00BB66B1">
      <w:r>
        <w:t xml:space="preserve">Submission Date: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>
        <w:rPr>
          <w:b/>
          <w:bCs/>
        </w:rPr>
        <w:t>AI Usage Declaration</w:t>
      </w:r>
    </w:p>
    <w:p w14:paraId="397BB294" w14:textId="660E6CC2" w:rsidR="00A127C4" w:rsidRDefault="00BB66B1">
      <w:r>
        <w:t xml:space="preserve">Did your team use any Artificial Intelligence (AI) in developing this project?  Yes</w:t>
      </w:r>
    </w:p>
    <w:p w14:paraId="597EA384" w14:textId="47EE214E" w:rsidR="00A127C4" w:rsidRDefault="00066A04">
      <w:r>
        <w:t>Yes — AI tools were used as development aids throughout the project lifecycle.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>
        <w:rPr>
          <w:b/>
          <w:bCs/>
        </w:rPr>
        <w:t xml:space="preserve">Purpose of AI Usage ( Brief Details)</w:t>
      </w:r>
    </w:p>
    <w:p w14:paraId="315CAB21" w14:textId="301029D3" w:rsidR="00A127C4" w:rsidRDefault="00BB66B1">
      <w:r>
        <w:t xml:space="preserve">Idea generation / brainstorming  Used AI to explore architectural patterns and identify gaps in existing voice agent solutions.</w:t>
      </w:r>
    </w:p>
    <w:p w14:paraId="4B1DE582" w14:textId="0AFB9FA9" w:rsidR="00A127C4" w:rsidRDefault="00BB66B1">
      <w:r>
        <w:t xml:space="preserve">Code generation or assistance  AI used for boilerplate generation, debugging async logic, and test scaffolding.</w:t>
      </w:r>
    </w:p>
    <w:p w14:paraId="54FA81DE" w14:textId="47A12911" w:rsidR="00A127C4" w:rsidRDefault="00BB66B1">
      <w:r>
        <w:t xml:space="preserve">UI / UX design  Minimal — AI used only for layout suggestions in the console view.</w:t>
      </w:r>
    </w:p>
    <w:p w14:paraId="29551317" w14:textId="0B1452FD" w:rsidR="00A127C4" w:rsidRDefault="00BB66B1">
      <w:r>
        <w:t xml:space="preserve">Content creation  AI assisted in drafting documentation, submission writeups, and README content.</w:t>
      </w:r>
    </w:p>
    <w:p w14:paraId="3FCA3358" w14:textId="58F7E21F" w:rsidR="00A127C4" w:rsidRDefault="00BB66B1">
      <w:r>
        <w:t xml:space="preserve">Data analysis  AI used to interpret benchmark trace logs and identify scoring patterns.</w:t>
      </w:r>
    </w:p>
    <w:p w14:paraId="4B209694" w14:textId="245BCEDB" w:rsidR="00A127C4" w:rsidRDefault="00BB66B1">
      <w:r>
        <w:t xml:space="preserve">Testing / debugging  AI assisted in writing unit tests and resolving regression failures.</w:t>
      </w:r>
    </w:p>
    <w:p w14:paraId="3C3D7CEA" w14:textId="65E2240A" w:rsidR="00A127C4" w:rsidRDefault="00BB66B1">
      <w:r>
        <w:t xml:space="preserve">Other  N/A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>
        <w:rPr>
          <w:b/>
          <w:bCs/>
        </w:rPr>
        <w:t xml:space="preserve">Feature Origin Classification ( Please add/delete based on the number of the feature)</w:t>
      </w:r>
    </w:p>
    <w:p w14:paraId="34CC09B2" w14:textId="77777777" w:rsidR="00066A04" w:rsidRDefault="00066A04" w:rsidP="00066A04">
      <w:r>
        <w:t>Feature Name: Dual-Path Agent Orchestration</w:t>
      </w:r>
    </w:p>
    <w:p w14:paraId="129CC6A3" w14:textId="77777777" w:rsidR="00066A04" w:rsidRDefault="00066A04" w:rsidP="00066A04">
      <w:r>
        <w:t>Self-Generated/AI-Generated/Both: Both</w:t>
      </w:r>
    </w:p>
    <w:p w14:paraId="237D0DF2" w14:textId="1E8D9163" w:rsidR="00066A04" w:rsidRDefault="00066A04" w:rsidP="00066A04">
      <w:r>
        <w:t xml:space="preserve">Description: Core async event loop with fast/slow path separation. Claude AI used to refine interrupt handling logic. Output: working agent orchestrator. Modifications: adapted cancellation grace period and slot correction scope.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lastRenderedPageBreak/>
        <w:t>Feature Name: Session Slot Tracking &amp; State Snapshots</w:t>
      </w:r>
    </w:p>
    <w:p w14:paraId="0158C289" w14:textId="77777777" w:rsidR="00066A04" w:rsidRDefault="00066A04" w:rsidP="00066A04">
      <w:r>
        <w:t>Self-Generated/AI-Generated/Both: Both</w:t>
      </w:r>
    </w:p>
    <w:p w14:paraId="452BAB48" w14:textId="7302A47B" w:rsidR="00066A04" w:rsidRDefault="00066A04" w:rsidP="00066A04">
      <w:r>
        <w:t xml:space="preserve">Description: Session-scoped slot state with localized corrections. Claude AI used to validate invariants and write test coverage. Output: slot tracker with zero cross-session bleed. Modifications: extended to handle localized single-slot updates.</w:t>
      </w:r>
    </w:p>
    <w:p w14:paraId="174E2871" w14:textId="0B3A30E0" w:rsidR="00A127C4" w:rsidRDefault="00066A04">
      <w:r>
        <w:t/>
      </w:r>
    </w:p>
    <w:p w14:paraId="7B64DB1A" w14:textId="77777777" w:rsidR="00A127C4" w:rsidRDefault="00A127C4"/>
    <w:p w14:paraId="673669A2" w14:textId="6E340C60" w:rsidR="00A127C4" w:rsidRDefault="00066A04">
      <w:r>
        <w:t xml:space="preserve">5. </w:t>
      </w:r>
      <w:r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 </w:t>
      </w:r>
      <w:r>
        <w:rPr>
          <w:b/>
          <w:bCs/>
        </w:rPr>
        <w:t>Yes</w:t>
      </w:r>
    </w:p>
    <w:p w14:paraId="071FE349" w14:textId="59B6ED63" w:rsidR="00A127C4" w:rsidRDefault="00BB66B1">
      <w:r>
        <w:t xml:space="preserve">No proprietary or copyrighted data misused. </w:t>
      </w:r>
      <w:r>
        <w:rPr>
          <w:b/>
          <w:bCs/>
        </w:rPr>
        <w:t xml:space="preserve"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Rishith Raswant</w:t>
      </w:r>
    </w:p>
    <w:p w14:paraId="343EF5D4" w14:textId="77777777" w:rsidR="00A127C4" w:rsidRDefault="00BB66B1">
      <w:r>
        <w:t>Role: Team Member</w:t>
      </w:r>
    </w:p>
    <w:p w14:paraId="6E698D32" w14:textId="77777777" w:rsidR="00A127C4" w:rsidRDefault="00BB66B1">
      <w:r>
        <w:t xml:space="preserve">Signature:</w:t>
      </w:r>
    </w:p>
    <w:p w14:paraId="6E698D33" w14:textId="77777777" w:rsidR="00A127C4" w:rsidRDefault="00BB66B1">
      <w:r>
        <w:drawing>
          <wp:inline distT="0" distB="0" distL="0" distR="0">
            <wp:extent cx="1790700" cy="1143000"/>
            <wp:effectExtent l="0" t="0" r="0" b="0"/>
            <wp:docPr id="1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77777777" w:rsidR="00A127C4" w:rsidRDefault="00BB66B1">
      <w:r>
        <w:t>Date: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sig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